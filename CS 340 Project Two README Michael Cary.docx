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2492A" w14:textId="77777777" w:rsidR="005E58CB" w:rsidRDefault="00B92DC9">
      <w:pPr>
        <w:pStyle w:val="Title"/>
      </w:pPr>
      <w:r>
        <w:t>CS 340 Project Two - Grazioso Salvare Dashboard</w:t>
      </w:r>
    </w:p>
    <w:p w14:paraId="5A7D97D0" w14:textId="77777777" w:rsidR="005E58CB" w:rsidRDefault="00B92DC9">
      <w:pPr>
        <w:pStyle w:val="Heading1"/>
      </w:pPr>
      <w:r>
        <w:t>Project Functionality</w:t>
      </w:r>
    </w:p>
    <w:p w14:paraId="1F35F250" w14:textId="77777777" w:rsidR="005E58CB" w:rsidRDefault="00B92DC9">
      <w:r>
        <w:t xml:space="preserve">This dashboard application enables Grazioso Salvare to filter and visualize rescue animal data from the Austin Animal Center. Users can filter animals based on the type of rescue </w:t>
      </w:r>
      <w:r>
        <w:t>operation they are suited for, view breed distributions in a pie chart, and see their geolocations on a map. The dashboard dynamically updates based on user selections.</w:t>
      </w:r>
    </w:p>
    <w:p w14:paraId="739DA22E" w14:textId="77777777" w:rsidR="005E58CB" w:rsidRDefault="00B92DC9">
      <w:pPr>
        <w:pStyle w:val="Heading1"/>
      </w:pPr>
      <w:r>
        <w:t>Dashboard Screenshots</w:t>
      </w:r>
    </w:p>
    <w:p w14:paraId="0163A49E" w14:textId="77777777" w:rsidR="005E58CB" w:rsidRDefault="00B92DC9">
      <w:r>
        <w:t>Below are screenshots that demonstrate the required dashboard functionality:</w:t>
      </w:r>
    </w:p>
    <w:p w14:paraId="66AEF612" w14:textId="77777777" w:rsidR="005E58CB" w:rsidRDefault="00B92DC9">
      <w:r>
        <w:t>Initial dashboard view with all widgets</w:t>
      </w:r>
    </w:p>
    <w:p w14:paraId="612304FA" w14:textId="77777777" w:rsidR="005E58CB" w:rsidRDefault="00B92DC9">
      <w:r>
        <w:rPr>
          <w:noProof/>
        </w:rPr>
        <w:drawing>
          <wp:inline distT="0" distB="0" distL="0" distR="0" wp14:anchorId="514D1894" wp14:editId="15B4C23B">
            <wp:extent cx="5486400" cy="30760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 340 Project Two Screenshot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A578" w14:textId="77777777" w:rsidR="00B92DC9" w:rsidRDefault="00B92DC9"/>
    <w:p w14:paraId="4BF4C168" w14:textId="77777777" w:rsidR="00B92DC9" w:rsidRDefault="00B92DC9"/>
    <w:p w14:paraId="0122C6DF" w14:textId="77777777" w:rsidR="00B92DC9" w:rsidRDefault="00B92DC9"/>
    <w:p w14:paraId="1AF00A31" w14:textId="77777777" w:rsidR="00B92DC9" w:rsidRDefault="00B92DC9"/>
    <w:p w14:paraId="43632A48" w14:textId="77777777" w:rsidR="00B92DC9" w:rsidRDefault="00B92DC9"/>
    <w:p w14:paraId="1782DA77" w14:textId="77777777" w:rsidR="005E58CB" w:rsidRDefault="00B92DC9">
      <w:r>
        <w:lastRenderedPageBreak/>
        <w:t>Dashboard view after filtering for Water Rescue</w:t>
      </w:r>
    </w:p>
    <w:p w14:paraId="1203D370" w14:textId="77777777" w:rsidR="005E58CB" w:rsidRDefault="00B92DC9">
      <w:r>
        <w:rPr>
          <w:noProof/>
        </w:rPr>
        <w:drawing>
          <wp:inline distT="0" distB="0" distL="0" distR="0" wp14:anchorId="528C0A74" wp14:editId="6179E6BF">
            <wp:extent cx="5486400" cy="30712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 340 Project Two Screenshot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18C0" w14:textId="77777777" w:rsidR="005E58CB" w:rsidRDefault="00B92DC9">
      <w:r>
        <w:t>Dashboard view after filtering for Mountain or Wilderness Rescue</w:t>
      </w:r>
    </w:p>
    <w:p w14:paraId="386945E8" w14:textId="77777777" w:rsidR="005E58CB" w:rsidRDefault="00B92DC9">
      <w:r>
        <w:rPr>
          <w:noProof/>
        </w:rPr>
        <w:drawing>
          <wp:inline distT="0" distB="0" distL="0" distR="0" wp14:anchorId="1C9608BA" wp14:editId="42D98B28">
            <wp:extent cx="5486400" cy="3087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 340 Project Two Screenshot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7FD7" w14:textId="77777777" w:rsidR="00B92DC9" w:rsidRDefault="00B92DC9"/>
    <w:p w14:paraId="08572D6F" w14:textId="77777777" w:rsidR="00B92DC9" w:rsidRDefault="00B92DC9"/>
    <w:p w14:paraId="4A7BC763" w14:textId="77777777" w:rsidR="00B92DC9" w:rsidRDefault="00B92DC9"/>
    <w:p w14:paraId="6654423F" w14:textId="77777777" w:rsidR="00B92DC9" w:rsidRDefault="00B92DC9"/>
    <w:p w14:paraId="39ABAC0D" w14:textId="77777777" w:rsidR="005E58CB" w:rsidRDefault="00B92DC9">
      <w:r>
        <w:lastRenderedPageBreak/>
        <w:t>Dashboard view after filtering for Disaster or Individual Tracking</w:t>
      </w:r>
    </w:p>
    <w:p w14:paraId="09F42F3D" w14:textId="77777777" w:rsidR="005E58CB" w:rsidRDefault="00B92DC9">
      <w:r>
        <w:rPr>
          <w:noProof/>
        </w:rPr>
        <w:drawing>
          <wp:inline distT="0" distB="0" distL="0" distR="0" wp14:anchorId="2EBC513A" wp14:editId="0984F3CB">
            <wp:extent cx="5486400" cy="30741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 340 Project Two Screenshot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9B2" w14:textId="77777777" w:rsidR="005E58CB" w:rsidRDefault="00B92DC9">
      <w:pPr>
        <w:pStyle w:val="Heading1"/>
      </w:pPr>
      <w:r>
        <w:t>Tools and Technologies Used</w:t>
      </w:r>
    </w:p>
    <w:p w14:paraId="5AAC06E4" w14:textId="77777777" w:rsidR="005E58CB" w:rsidRDefault="00B92DC9">
      <w:r>
        <w:t>• MongoDB: Used as the backend database for its schema-less flexibility and integration with PyMongo.</w:t>
      </w:r>
      <w:r>
        <w:br/>
        <w:t>• Dash (Plotly): Used to build the web-based dashboard for its ease of use in creating interactive visualizations.</w:t>
      </w:r>
      <w:r>
        <w:br/>
        <w:t>• Python: Programming language used for data manipulation and application logic.</w:t>
      </w:r>
      <w:r>
        <w:br/>
        <w:t>• JupyterDash: Used to render the dashboard within a Jupyter Notebook environment.</w:t>
      </w:r>
    </w:p>
    <w:p w14:paraId="149141F5" w14:textId="77777777" w:rsidR="005E58CB" w:rsidRDefault="00B92DC9">
      <w:pPr>
        <w:pStyle w:val="Heading1"/>
      </w:pPr>
      <w:r>
        <w:t>Implementation Steps</w:t>
      </w:r>
    </w:p>
    <w:p w14:paraId="239C016A" w14:textId="77777777" w:rsidR="005E58CB" w:rsidRDefault="00B92DC9">
      <w:r>
        <w:t>1. Loaded the Austin Animal Center data into MongoDB.</w:t>
      </w:r>
      <w:r>
        <w:br/>
        <w:t>2. Implemented CRUD operations using a custom Python module.</w:t>
      </w:r>
      <w:r>
        <w:br/>
        <w:t>3. Designed a dashboard layout in Dash using MVC architecture.</w:t>
      </w:r>
      <w:r>
        <w:br/>
        <w:t>4. Connected Dash components with callbacks to allow dynamic filtering and visualizations.</w:t>
      </w:r>
      <w:r>
        <w:br/>
        <w:t>5. Conducted functional testing and captured proof of functionality via screenshots.</w:t>
      </w:r>
    </w:p>
    <w:p w14:paraId="32EEF5D5" w14:textId="77777777" w:rsidR="005E58CB" w:rsidRDefault="00B92DC9">
      <w:pPr>
        <w:pStyle w:val="Heading1"/>
      </w:pPr>
      <w:r>
        <w:t>Challenges and Solutions</w:t>
      </w:r>
    </w:p>
    <w:p w14:paraId="1459BA4F" w14:textId="77777777" w:rsidR="005E58CB" w:rsidRDefault="00B92DC9">
      <w:r>
        <w:t>One challenge was formatting and displaying MongoDB’s ObjectId field in the Dash DataTable, which was resolved by removing the '_id' column. Another challenge was ensuring that the dashboard updated in real-time with filtering options. This was overcome by carefully crafting callbacks that updated each visualization and data view synchronously.</w:t>
      </w:r>
    </w:p>
    <w:sectPr w:rsidR="005E58C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26243628">
    <w:abstractNumId w:val="8"/>
  </w:num>
  <w:num w:numId="2" w16cid:durableId="1913856446">
    <w:abstractNumId w:val="6"/>
  </w:num>
  <w:num w:numId="3" w16cid:durableId="1672948559">
    <w:abstractNumId w:val="5"/>
  </w:num>
  <w:num w:numId="4" w16cid:durableId="1929078090">
    <w:abstractNumId w:val="4"/>
  </w:num>
  <w:num w:numId="5" w16cid:durableId="1079903525">
    <w:abstractNumId w:val="7"/>
  </w:num>
  <w:num w:numId="6" w16cid:durableId="2141024809">
    <w:abstractNumId w:val="3"/>
  </w:num>
  <w:num w:numId="7" w16cid:durableId="36515546">
    <w:abstractNumId w:val="2"/>
  </w:num>
  <w:num w:numId="8" w16cid:durableId="1513952183">
    <w:abstractNumId w:val="1"/>
  </w:num>
  <w:num w:numId="9" w16cid:durableId="1444152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E58CB"/>
    <w:rsid w:val="00AA1D8D"/>
    <w:rsid w:val="00B47730"/>
    <w:rsid w:val="00B92DC9"/>
    <w:rsid w:val="00CB0664"/>
    <w:rsid w:val="00E63BA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2B32DA0"/>
  <w14:defaultImageDpi w14:val="300"/>
  <w15:docId w15:val="{2A30B200-9D87-4E16-AC81-FA6E60154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Michael Cary</cp:lastModifiedBy>
  <cp:revision>2</cp:revision>
  <dcterms:created xsi:type="dcterms:W3CDTF">2025-04-19T17:14:00Z</dcterms:created>
  <dcterms:modified xsi:type="dcterms:W3CDTF">2025-04-19T17:14:00Z</dcterms:modified>
  <cp:category/>
</cp:coreProperties>
</file>